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rHeight w:val="346"/>
        </w:trPr>
        <w:tc>
          <w:tcPr>
            <w:tcW w:type="dxa" w:w="4032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sz w:val="20"/>
              </w:rPr>
              <w:t>Document Reference:</w:t>
            </w:r>
          </w:p>
        </w:tc>
        <w:tc>
          <w:tcPr>
            <w:tcW w:type="dxa" w:w="5760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after="0"/>
              <w:jc w:val="center"/>
            </w:pPr>
            <w:r>
              <w:rPr>
                <w:sz w:val="20"/>
              </w:rPr>
              <w:t>Title:</w:t>
            </w:r>
          </w:p>
        </w:tc>
        <w:tc>
          <w:tcPr>
            <w:tcW w:type="dxa" w:w="4464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86000" cy="5027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62"/>
        </w:trPr>
        <w:tc>
          <w:tcPr>
            <w:tcW w:type="dxa" w:w="4032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after="0"/>
              <w:jc w:val="center"/>
            </w:pPr>
            <w:r>
              <w:rPr>
                <w:sz w:val="52"/>
              </w:rPr>
              <w:t>UHSF16.09</w:t>
            </w:r>
          </w:p>
        </w:tc>
        <w:tc>
          <w:tcPr>
            <w:tcW w:type="dxa" w:w="5760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after="0"/>
              <w:jc w:val="center"/>
            </w:pPr>
            <w:r>
              <w:rPr>
                <w:sz w:val="34"/>
              </w:rPr>
              <w:t>SITE ATTENDANCE REGISTER</w:t>
            </w:r>
          </w:p>
        </w:tc>
        <w:tc>
          <w:tcPr>
            <w:tcW w:type="dxa" w:w="4464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rHeight w:val="475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Company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Phone No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Distance</w:t>
              <w:br/>
              <w:t>Travelled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Vehicle Reg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Time In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Time Out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Hours</w:t>
              <w:br/>
              <w:t>Worked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Signature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  <w:tr>
        <w:trPr>
          <w:trHeight w:val="259"/>
        </w:trPr>
        <w:tc>
          <w:tcPr>
            <w:tcW w:type="dxa" w:w="83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date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name }}</w:t>
            </w:r>
          </w:p>
        </w:tc>
        <w:tc>
          <w:tcPr>
            <w:tcW w:type="dxa" w:w="1512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company }}</w:t>
            </w:r>
          </w:p>
        </w:tc>
        <w:tc>
          <w:tcPr>
            <w:tcW w:type="dxa" w:w="1555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phone }}</w:t>
            </w:r>
          </w:p>
        </w:tc>
        <w:tc>
          <w:tcPr>
            <w:tcW w:type="dxa" w:w="1123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distance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vehicle_reg }}</w:t>
            </w:r>
          </w:p>
        </w:tc>
        <w:tc>
          <w:tcPr>
            <w:tcW w:type="dxa" w:w="1080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time_in }}</w:t>
            </w:r>
          </w:p>
        </w:tc>
        <w:tc>
          <w:tcPr>
            <w:tcW w:type="dxa" w:w="1368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sig_in }}</w:t>
            </w:r>
          </w:p>
        </w:tc>
        <w:tc>
          <w:tcPr>
            <w:tcW w:type="dxa" w:w="1296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time_out }}</w:t>
            </w:r>
          </w:p>
        </w:tc>
        <w:tc>
          <w:tcPr>
            <w:tcW w:type="dxa" w:w="86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hours }}</w:t>
            </w:r>
          </w:p>
        </w:tc>
        <w:tc>
          <w:tcPr>
            <w:tcW w:type="dxa" w:w="1584"/>
            <w:tcMar>
              <w:top w:w="15" w:type="dxa"/>
              <w:start w:w="25" w:type="dxa"/>
              <w:bottom w:w="15" w:type="dxa"/>
              <w:end w:w="25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6"/>
              </w:rPr>
              <w:t>{{ sig_out 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58"/>
      </w:tblGrid>
      <w:tr>
        <w:tc>
          <w:tcPr>
            <w:tcW w:type="dxa" w:w="13954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ALL VISITORS ARE REQUESTED TO COMPLETE THE ABOVE DETAILS IN FULL &amp; MUST SIGN OUT BEFORE LEAVING THE SITE. WHERE APPROPRIATE, ALL VISITORS MAY BE</w:t>
              <w:br/>
              <w:t>ESCORTED OR ACCOMPANIED WHILST ON THE SITE. INDUCTION BADGES OR WRIST BANDS MUST BE DISPLAYED AT ALL TIMES, VISITORS &amp; CONTRACTORS ARE</w:t>
              <w:br/>
              <w:t>REMINDED THAT THEY ARE SUBJECT TO ALL UPLANDS POLICIES &amp; DISCIPLINARY PROCEDURES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3888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left"/>
            </w:pPr>
            <w:r>
              <w:rPr>
                <w:sz w:val="14"/>
              </w:rPr>
              <w:t>Number of Subcontractors &amp; Visitors on this sheet</w:t>
            </w:r>
          </w:p>
        </w:tc>
        <w:tc>
          <w:tcPr>
            <w:tcW w:type="dxa" w:w="1800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{{ sub_count }}</w:t>
            </w:r>
          </w:p>
        </w:tc>
        <w:tc>
          <w:tcPr>
            <w:tcW w:type="dxa" w:w="2520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vMerge w:val="restart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r/>
          </w:p>
        </w:tc>
        <w:tc>
          <w:tcPr>
            <w:tcW w:type="dxa" w:w="4248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left"/>
            </w:pPr>
            <w:r>
              <w:rPr>
                <w:sz w:val="14"/>
              </w:rPr>
              <w:t>Number of Uplands Employees on this sheet</w:t>
            </w:r>
          </w:p>
        </w:tc>
        <w:tc>
          <w:tcPr>
            <w:tcW w:type="dxa" w:w="1800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{{ uplands_count }}</w:t>
            </w:r>
          </w:p>
        </w:tc>
      </w:tr>
      <w:tr>
        <w:tc>
          <w:tcPr>
            <w:tcW w:type="dxa" w:w="3888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left"/>
            </w:pPr>
            <w:r>
              <w:rPr>
                <w:sz w:val="14"/>
              </w:rPr>
              <w:t>Number of Subcontractors &amp; Visitors hours on this sheet</w:t>
            </w:r>
          </w:p>
        </w:tc>
        <w:tc>
          <w:tcPr>
            <w:tcW w:type="dxa" w:w="1800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{{ sub_hours }}</w:t>
            </w:r>
          </w:p>
        </w:tc>
        <w:tc>
          <w:tcPr>
            <w:tcW w:type="dxa" w:w="2520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vMerge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/>
        </w:tc>
        <w:tc>
          <w:tcPr>
            <w:tcW w:type="dxa" w:w="4248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  <w:shd w:fill="D9D9D9"/>
          </w:tcPr>
          <w:p>
            <w:pPr>
              <w:spacing w:after="0"/>
              <w:jc w:val="left"/>
            </w:pPr>
            <w:r>
              <w:rPr>
                <w:sz w:val="14"/>
              </w:rPr>
              <w:t>Number of Uplands Hours on this sheet:</w:t>
            </w:r>
          </w:p>
        </w:tc>
        <w:tc>
          <w:tcPr>
            <w:tcW w:type="dxa" w:w="1800"/>
            <w:tcMar>
              <w:top w:w="15" w:type="dxa"/>
              <w:start w:w="20" w:type="dxa"/>
              <w:bottom w:w="15" w:type="dxa"/>
              <w:end w:w="20" w:type="dxa"/>
            </w:tcMar>
            <w:vAlign w:val="center"/>
            <w:tcBorders>
              <w:left w:val="single" w:sz="12" w:color="000000"/>
              <w:top w:val="single" w:sz="12" w:color="000000"/>
              <w:right w:val="single" w:sz="12" w:color="000000"/>
              <w:bottom w:val="single" w:sz="12" w:color="000000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{{ uplands_hours }}</w:t>
            </w:r>
          </w:p>
        </w:tc>
      </w:tr>
    </w:tbl>
    <w:sectPr w:rsidR="00FC693F" w:rsidRPr="0006063C" w:rsidSect="00034616">
      <w:footerReference w:type="default" r:id="rId10"/>
      <w:pgSz w:w="15840" w:h="12240" w:orient="landscape"/>
      <w:pgMar w:top="547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  <w:gridCol w:w="4819"/>
    </w:tblGrid>
    <w:tr>
      <w:tc>
        <w:tcPr>
          <w:tcW w:type="dxa" w:w="3744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top w:val="nil"/>
            <w:right w:val="nil"/>
            <w:bottom w:val="nil"/>
            <w:insideH w:val="nil"/>
            <w:insideV w:val="nil"/>
          </w:tcBorders>
        </w:tcPr>
        <w:p>
          <w:pPr>
            <w:spacing w:after="0"/>
            <w:jc w:val="left"/>
          </w:pPr>
          <w:r>
            <w:rPr>
              <w:sz w:val="16"/>
            </w:rPr>
            <w:t>Date Issued:  12-AUG-2013</w:t>
          </w:r>
        </w:p>
      </w:tc>
      <w:tc>
        <w:tcPr>
          <w:tcW w:type="dxa" w:w="6912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top w:val="nil"/>
            <w:right w:val="nil"/>
            <w:bottom w:val="nil"/>
            <w:insideH w:val="nil"/>
            <w:insideV w:val="nil"/>
          </w:tcBorders>
        </w:tcPr>
        <w:p>
          <w:pPr>
            <w:spacing w:after="0"/>
            <w:jc w:val="center"/>
          </w:pPr>
          <w:r>
            <w:rPr>
              <w:sz w:val="16"/>
            </w:rPr>
            <w:t>FORM Document Created By:  HSEQ Dept.</w:t>
          </w:r>
        </w:p>
      </w:tc>
      <w:tc>
        <w:tcPr>
          <w:tcW w:type="dxa" w:w="3168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top w:val="nil"/>
            <w:right w:val="nil"/>
            <w:bottom w:val="nil"/>
            <w:insideH w:val="nil"/>
            <w:insideV w:val="nil"/>
          </w:tcBorders>
        </w:tcPr>
        <w:p>
          <w:pPr>
            <w:spacing w:after="0"/>
            <w:jc w:val="right"/>
          </w:pPr>
          <w:r>
            <w:rPr>
              <w:sz w:val="16"/>
            </w:rPr>
          </w:r>
        </w:p>
      </w:tc>
    </w:tr>
    <w:tr>
      <w:tc>
        <w:tcPr>
          <w:tcW w:type="dxa" w:w="3744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top w:val="nil"/>
            <w:right w:val="nil"/>
            <w:bottom w:val="nil"/>
            <w:insideH w:val="nil"/>
            <w:insideV w:val="nil"/>
          </w:tcBorders>
        </w:tcPr>
        <w:p>
          <w:pPr>
            <w:spacing w:after="0"/>
            <w:jc w:val="left"/>
          </w:pPr>
          <w:r>
            <w:rPr>
              <w:sz w:val="16"/>
            </w:rPr>
            <w:t>Document Type:  FORM</w:t>
          </w:r>
        </w:p>
      </w:tc>
      <w:tc>
        <w:tcPr>
          <w:tcW w:type="dxa" w:w="6912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top w:val="nil"/>
            <w:right w:val="nil"/>
            <w:bottom w:val="nil"/>
            <w:insideH w:val="nil"/>
            <w:insideV w:val="nil"/>
          </w:tcBorders>
        </w:tcPr>
        <w:p>
          <w:pPr>
            <w:spacing w:after="0"/>
            <w:jc w:val="center"/>
          </w:pPr>
          <w:r>
            <w:rPr>
              <w:sz w:val="16"/>
            </w:rPr>
            <w:t>Status:  Approved</w:t>
          </w:r>
        </w:p>
      </w:tc>
      <w:tc>
        <w:tcPr>
          <w:tcW w:type="dxa" w:w="3168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top w:val="nil"/>
            <w:right w:val="nil"/>
            <w:bottom w:val="nil"/>
            <w:insideH w:val="nil"/>
            <w:insideV w:val="nil"/>
          </w:tcBorders>
        </w:tcPr>
        <w:p>
          <w:pPr>
            <w:spacing w:after="0"/>
            <w:jc w:val="right"/>
          </w:pPr>
          <w:r>
            <w:rPr>
              <w:sz w:val="16"/>
            </w:rPr>
            <w:t>Page 1 of 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